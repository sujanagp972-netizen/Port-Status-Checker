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PORT STATUS CHECKER</w:t>
      </w:r>
    </w:p>
    <w:p>
      <w:pPr>
        <w:jc w:val="center"/>
      </w:pPr>
      <w:r>
        <w:rPr>
          <w:b/>
          <w:sz w:val="28"/>
        </w:rPr>
        <w:t>Python Project Report</w:t>
      </w:r>
    </w:p>
    <w:p>
      <w:r>
        <w:rPr>
          <w:b/>
          <w:sz w:val="26"/>
        </w:rPr>
        <w:t>1. Introduction</w:t>
      </w:r>
    </w:p>
    <w:p>
      <w:pPr>
        <w:spacing w:after="80"/>
      </w:pPr>
      <w:r>
        <w:t>Port Status Checker is a simple Python networking program that checks whether a specific TCP port on a given system is open or closed. It helps beginners understand basic network communication and port availability.</w:t>
      </w:r>
    </w:p>
    <w:p>
      <w:r>
        <w:rPr>
          <w:b/>
          <w:sz w:val="26"/>
        </w:rPr>
        <w:t>2. Objective</w:t>
      </w:r>
    </w:p>
    <w:p>
      <w:pPr>
        <w:spacing w:after="80"/>
      </w:pPr>
      <w:r>
        <w:t>The objective of this project is to create a Python program that accepts a system name or IP address and a port number as input, then checks and displays whether the specified port is open or closed.</w:t>
      </w:r>
    </w:p>
    <w:p>
      <w:r>
        <w:rPr>
          <w:b/>
          <w:sz w:val="26"/>
        </w:rPr>
        <w:t>3. Requirements</w:t>
      </w:r>
    </w:p>
    <w:p>
      <w:pPr>
        <w:spacing w:after="80"/>
      </w:pPr>
      <w:r>
        <w:t>• Python 3.x</w:t>
      </w:r>
    </w:p>
    <w:p>
      <w:pPr>
        <w:spacing w:after="80"/>
      </w:pPr>
      <w:r>
        <w:t>• Python socket module</w:t>
      </w:r>
    </w:p>
    <w:p>
      <w:pPr>
        <w:spacing w:after="80"/>
      </w:pPr>
      <w:r>
        <w:t>• Windows PowerShell or Command Prompt</w:t>
      </w:r>
    </w:p>
    <w:p>
      <w:pPr>
        <w:spacing w:after="80"/>
      </w:pPr>
      <w:r>
        <w:t>• Basic knowledge of computer networks</w:t>
      </w:r>
    </w:p>
    <w:p>
      <w:r>
        <w:rPr>
          <w:b/>
          <w:sz w:val="26"/>
        </w:rPr>
        <w:t>4. Features</w:t>
      </w:r>
    </w:p>
    <w:p>
      <w:pPr>
        <w:spacing w:after="80"/>
      </w:pPr>
      <w:r>
        <w:t>• Accepts a hostname or IP address as input.</w:t>
      </w:r>
    </w:p>
    <w:p>
      <w:pPr>
        <w:spacing w:after="80"/>
      </w:pPr>
      <w:r>
        <w:t>• Accepts a port number as input.</w:t>
      </w:r>
    </w:p>
    <w:p>
      <w:pPr>
        <w:spacing w:after="80"/>
      </w:pPr>
      <w:r>
        <w:t>• Uses TCP socket communication to test the port.</w:t>
      </w:r>
    </w:p>
    <w:p>
      <w:pPr>
        <w:spacing w:after="80"/>
      </w:pPr>
      <w:r>
        <w:t>• Displays whether the port is OPEN or CLOSED.</w:t>
      </w:r>
    </w:p>
    <w:p>
      <w:pPr>
        <w:spacing w:after="80"/>
      </w:pPr>
      <w:r>
        <w:t>• Uses a timeout to avoid waiting indefinitely.</w:t>
      </w:r>
    </w:p>
    <w:p>
      <w:r>
        <w:rPr>
          <w:b/>
          <w:sz w:val="26"/>
        </w:rPr>
        <w:t>5. Algorithm</w:t>
      </w:r>
    </w:p>
    <w:p>
      <w:pPr>
        <w:spacing w:after="80"/>
      </w:pPr>
      <w:r>
        <w:t>1. Start the program.</w:t>
      </w:r>
    </w:p>
    <w:p>
      <w:pPr>
        <w:spacing w:after="80"/>
      </w:pPr>
      <w:r>
        <w:t>2. Import the socket module.</w:t>
      </w:r>
    </w:p>
    <w:p>
      <w:pPr>
        <w:spacing w:after="80"/>
      </w:pPr>
      <w:r>
        <w:t>3. Read the system name or IP address.</w:t>
      </w:r>
    </w:p>
    <w:p>
      <w:pPr>
        <w:spacing w:after="80"/>
      </w:pPr>
      <w:r>
        <w:t>4. Read the port number.</w:t>
      </w:r>
    </w:p>
    <w:p>
      <w:pPr>
        <w:spacing w:after="80"/>
      </w:pPr>
      <w:r>
        <w:t>5. Create a TCP socket.</w:t>
      </w:r>
    </w:p>
    <w:p>
      <w:pPr>
        <w:spacing w:after="80"/>
      </w:pPr>
      <w:r>
        <w:t>6. Set a connection timeout.</w:t>
      </w:r>
    </w:p>
    <w:p>
      <w:pPr>
        <w:spacing w:after="80"/>
      </w:pPr>
      <w:r>
        <w:t>7. Try to connect to the specified host and port.</w:t>
      </w:r>
    </w:p>
    <w:p>
      <w:pPr>
        <w:spacing w:after="80"/>
      </w:pPr>
      <w:r>
        <w:t>8. If the connection succeeds, display that the port is OPEN.</w:t>
      </w:r>
    </w:p>
    <w:p>
      <w:pPr>
        <w:spacing w:after="80"/>
      </w:pPr>
      <w:r>
        <w:t>9. Otherwise, display that the port is CLOSED.</w:t>
      </w:r>
    </w:p>
    <w:p>
      <w:pPr>
        <w:spacing w:after="80"/>
      </w:pPr>
      <w:r>
        <w:t>10. Close the socket.</w:t>
      </w:r>
    </w:p>
    <w:p>
      <w:pPr>
        <w:spacing w:after="80"/>
      </w:pPr>
      <w:r>
        <w:t>11. Stop the program.</w:t>
      </w:r>
    </w:p>
    <w:p>
      <w:r>
        <w:rPr>
          <w:b/>
          <w:sz w:val="26"/>
        </w:rPr>
        <w:t>6. Source Code</w:t>
      </w:r>
    </w:p>
    <w:p>
      <w:pPr>
        <w:spacing w:after="80"/>
      </w:pPr>
      <w:r>
        <w:t>import socket</w:t>
      </w:r>
    </w:p>
    <w:p>
      <w:pPr>
        <w:spacing w:after="80"/>
      </w:pPr>
    </w:p>
    <w:p>
      <w:pPr>
        <w:spacing w:after="80"/>
      </w:pPr>
      <w:r>
        <w:t>host = input("Enter the system name or IP address: ")</w:t>
      </w:r>
    </w:p>
    <w:p>
      <w:pPr>
        <w:spacing w:after="80"/>
      </w:pPr>
      <w:r>
        <w:t>port = int(input("Enter the port number: "))</w:t>
      </w:r>
    </w:p>
    <w:p>
      <w:pPr>
        <w:spacing w:after="80"/>
      </w:pPr>
    </w:p>
    <w:p>
      <w:pPr>
        <w:spacing w:after="80"/>
      </w:pPr>
      <w:r>
        <w:t>sock = socket.socket(socket.AF_INET, socket.SOCK_STREAM)</w:t>
      </w:r>
    </w:p>
    <w:p>
      <w:pPr>
        <w:spacing w:after="80"/>
      </w:pPr>
      <w:r>
        <w:t>sock.settimeout(2)</w:t>
      </w:r>
    </w:p>
    <w:p>
      <w:pPr>
        <w:spacing w:after="80"/>
      </w:pPr>
    </w:p>
    <w:p>
      <w:pPr>
        <w:spacing w:after="80"/>
      </w:pPr>
      <w:r>
        <w:t>result = sock.connect_ex((host, port))</w:t>
      </w:r>
    </w:p>
    <w:p>
      <w:pPr>
        <w:spacing w:after="80"/>
      </w:pPr>
    </w:p>
    <w:p>
      <w:pPr>
        <w:spacing w:after="80"/>
      </w:pPr>
      <w:r>
        <w:t>if result == 0:</w:t>
      </w:r>
    </w:p>
    <w:p>
      <w:pPr>
        <w:spacing w:after="80"/>
      </w:pPr>
      <w:r>
        <w:t xml:space="preserve">    print(f"Port {port} is OPEN on {host}")</w:t>
      </w:r>
    </w:p>
    <w:p>
      <w:pPr>
        <w:spacing w:after="80"/>
      </w:pPr>
      <w:r>
        <w:t>else:</w:t>
      </w:r>
    </w:p>
    <w:p>
      <w:pPr>
        <w:spacing w:after="80"/>
      </w:pPr>
      <w:r>
        <w:t xml:space="preserve">    print(f"Port {port} is CLOSED on {host}")</w:t>
      </w:r>
    </w:p>
    <w:p>
      <w:pPr>
        <w:spacing w:after="80"/>
      </w:pPr>
    </w:p>
    <w:p>
      <w:pPr>
        <w:spacing w:after="80"/>
      </w:pPr>
      <w:r>
        <w:t>sock.close()</w:t>
      </w:r>
    </w:p>
    <w:p>
      <w:r>
        <w:rPr>
          <w:b/>
          <w:sz w:val="26"/>
        </w:rPr>
        <w:t>7. Sample Output</w:t>
      </w:r>
    </w:p>
    <w:p>
      <w:pPr>
        <w:spacing w:after="80"/>
      </w:pPr>
      <w:r>
        <w:t>Enter the system name or IP address: localhost</w:t>
      </w:r>
    </w:p>
    <w:p>
      <w:pPr>
        <w:spacing w:after="80"/>
      </w:pPr>
      <w:r>
        <w:t>Enter the port number: 5000</w:t>
      </w:r>
    </w:p>
    <w:p>
      <w:pPr>
        <w:spacing w:after="80"/>
      </w:pPr>
      <w:r>
        <w:t>Port 5000 is CLOSED on localhost</w:t>
      </w:r>
    </w:p>
    <w:p>
      <w:r>
        <w:rPr>
          <w:b/>
          <w:sz w:val="26"/>
        </w:rPr>
        <w:t>8. Result</w:t>
      </w:r>
    </w:p>
    <w:p>
      <w:pPr>
        <w:spacing w:after="80"/>
      </w:pPr>
      <w:r>
        <w:t>The program successfully checks the status of a specified TCP port and displays whether it is open or closed. In the test performed on localhost, port 5000 was reported as CLOSED because no service was listening on that port at the time of testing.</w:t>
      </w:r>
    </w:p>
    <w:p>
      <w:r>
        <w:rPr>
          <w:b/>
          <w:sz w:val="26"/>
        </w:rPr>
        <w:t>9. Conclusion</w:t>
      </w:r>
    </w:p>
    <w:p>
      <w:pPr>
        <w:spacing w:after="80"/>
      </w:pPr>
      <w:r>
        <w:t>The Port Status Checker provides a simple introduction to socket programming and network communication in Python. It demonstrates how applications can test whether a TCP service is accepting connections on a particular 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